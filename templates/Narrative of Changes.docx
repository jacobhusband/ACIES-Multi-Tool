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Narrative of Changes</w:t>
      </w:r>
    </w:p>
    <w:p>
      <w:r>
        <w:t>Template</w:t>
      </w:r>
    </w:p>
    <w:p>
      <w:r>
        <w:t>Project: *project name*</w:t>
      </w:r>
    </w:p>
    <w:p>
      <w:r>
        <w:t>Date: *current date*</w:t>
      </w:r>
    </w:p>
    <w:p/>
    <w:p>
      <w:r>
        <w:t>Notes: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